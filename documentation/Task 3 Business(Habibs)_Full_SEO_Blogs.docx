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497" w:rsidRDefault="008A2AE9">
      <w:pPr>
        <w:pStyle w:val="Title"/>
      </w:pPr>
      <w:r>
        <w:t>Habibs Hair &amp; Beauty – Full SEO Blog Collection (Task 3)</w:t>
      </w:r>
    </w:p>
    <w:p w:rsidR="00797497" w:rsidRDefault="008A2AE9">
      <w:pPr>
        <w:pStyle w:val="Heading1"/>
      </w:pPr>
      <w:r>
        <w:t>Main Blog</w:t>
      </w:r>
    </w:p>
    <w:p w:rsidR="00797497" w:rsidRDefault="008A2AE9">
      <w:r>
        <w:br/>
        <w:t># How to Repair Damaged Hair: Complete Guide to Smooth, Frizz-Free, Healthy Hair (2026)</w:t>
      </w:r>
      <w:r>
        <w:br/>
      </w:r>
      <w:r>
        <w:br/>
        <w:t xml:space="preserve">Dry, frizzy, damaged hair is extremely common today. This full guide explains causes, treatments, </w:t>
      </w:r>
      <w:r>
        <w:t>home routines, and when to visit a salon.</w:t>
      </w:r>
      <w:r>
        <w:br/>
      </w:r>
      <w:r>
        <w:br/>
        <w:t>## What Causes Hair Damage?</w:t>
      </w:r>
      <w:r>
        <w:br/>
        <w:t>- Heat styling</w:t>
      </w:r>
      <w:r>
        <w:br/>
        <w:t>- Hard water</w:t>
      </w:r>
      <w:r>
        <w:br/>
        <w:t>- Pollution</w:t>
      </w:r>
      <w:r>
        <w:br/>
        <w:t>- Chemical treatments</w:t>
      </w:r>
      <w:r>
        <w:br/>
        <w:t>- Tight hairstyles</w:t>
      </w:r>
      <w:r>
        <w:br/>
        <w:t>- Harsh shampoos</w:t>
      </w:r>
      <w:r>
        <w:br/>
      </w:r>
      <w:r>
        <w:br/>
        <w:t>## How to Repair Damaged Hair</w:t>
      </w:r>
      <w:r>
        <w:br/>
        <w:t>- Use sulphate-free shampoo</w:t>
      </w:r>
      <w:r>
        <w:br/>
        <w:t>- Deep condition weekly</w:t>
      </w:r>
      <w:r>
        <w:br/>
        <w:t>- Us</w:t>
      </w:r>
      <w:r>
        <w:t>e hair masks</w:t>
      </w:r>
      <w:r>
        <w:br/>
        <w:t>- Oil twice a week</w:t>
      </w:r>
      <w:r>
        <w:br/>
        <w:t>- Avoid excessive heat</w:t>
      </w:r>
      <w:r>
        <w:br/>
        <w:t>- Trim every 6–8 weeks</w:t>
      </w:r>
      <w:r>
        <w:br/>
      </w:r>
      <w:r>
        <w:br/>
        <w:t>## Best Salon Treatments</w:t>
      </w:r>
      <w:r>
        <w:br/>
        <w:t>- Keratin Treatment</w:t>
      </w:r>
      <w:r>
        <w:br/>
        <w:t>- Smoothening</w:t>
      </w:r>
      <w:r>
        <w:br/>
        <w:t>- Hair Spa</w:t>
      </w:r>
      <w:r>
        <w:br/>
        <w:t>- Botox Hair Treatment</w:t>
      </w:r>
      <w:r>
        <w:br/>
      </w:r>
      <w:r>
        <w:br/>
        <w:t>## FAQs</w:t>
      </w:r>
      <w:r>
        <w:br/>
        <w:t xml:space="preserve">Q: Can hair damage be reversed?  </w:t>
      </w:r>
      <w:r>
        <w:br/>
        <w:t>A: Yes, with proper care and treatment.</w:t>
      </w:r>
      <w:r>
        <w:br/>
      </w:r>
      <w:r>
        <w:br/>
      </w:r>
      <w:bookmarkStart w:id="0" w:name="_GoBack"/>
      <w:bookmarkEnd w:id="0"/>
      <w:r>
        <w:br/>
      </w:r>
    </w:p>
    <w:p w:rsidR="00797497" w:rsidRDefault="008A2AE9">
      <w:pPr>
        <w:pStyle w:val="Heading1"/>
      </w:pPr>
      <w:r>
        <w:lastRenderedPageBreak/>
        <w:t>Supporting Blogs</w:t>
      </w:r>
    </w:p>
    <w:p w:rsidR="00797497" w:rsidRDefault="008A2AE9">
      <w:pPr>
        <w:pStyle w:val="Heading2"/>
      </w:pPr>
      <w:r>
        <w:t>10 Everyday Habits That Damage Your Hair</w:t>
      </w:r>
    </w:p>
    <w:p w:rsidR="00797497" w:rsidRDefault="008A2AE9">
      <w:r>
        <w:br/>
        <w:t xml:space="preserve">1. Towel drying harshly  </w:t>
      </w:r>
      <w:r>
        <w:br/>
        <w:t xml:space="preserve">2. Brushing wet hair  </w:t>
      </w:r>
      <w:r>
        <w:br/>
        <w:t xml:space="preserve">3. Tight ponytails  </w:t>
      </w:r>
      <w:r>
        <w:br/>
        <w:t xml:space="preserve">4. Sleeping with wet hair  </w:t>
      </w:r>
      <w:r>
        <w:br/>
        <w:t xml:space="preserve">5. Excessive heat  </w:t>
      </w:r>
      <w:r>
        <w:br/>
        <w:t xml:space="preserve">6. Over-washing  </w:t>
      </w:r>
      <w:r>
        <w:br/>
        <w:t>7</w:t>
      </w:r>
      <w:r>
        <w:t xml:space="preserve">. Using hot water  </w:t>
      </w:r>
      <w:r>
        <w:br/>
        <w:t xml:space="preserve">8. Harsh chemical treatments  </w:t>
      </w:r>
      <w:r>
        <w:br/>
        <w:t xml:space="preserve">9. Skipping conditioner  </w:t>
      </w:r>
      <w:r>
        <w:br/>
        <w:t>10. Not trimming regularly</w:t>
      </w:r>
      <w:r>
        <w:br/>
      </w:r>
      <w:r>
        <w:br/>
        <w:t>Solutions include gentle drying, heat protectant use, regular conditioning, and trimming.</w:t>
      </w:r>
      <w:r>
        <w:br/>
      </w:r>
    </w:p>
    <w:p w:rsidR="00797497" w:rsidRDefault="008A2AE9">
      <w:pPr>
        <w:pStyle w:val="Heading2"/>
      </w:pPr>
      <w:r>
        <w:t>Keratin vs Smoothening: Which Is Better?</w:t>
      </w:r>
    </w:p>
    <w:p w:rsidR="00797497" w:rsidRDefault="008A2AE9">
      <w:r>
        <w:br/>
        <w:t>Keratin: Repairs h</w:t>
      </w:r>
      <w:r>
        <w:t xml:space="preserve">air, reduces frizz, looks natural.  </w:t>
      </w:r>
      <w:r>
        <w:br/>
        <w:t>Smoothening: Chemically straightens, lasts longer.</w:t>
      </w:r>
      <w:r>
        <w:br/>
      </w:r>
      <w:r>
        <w:br/>
        <w:t xml:space="preserve">Keratin is ideal for frizzy/rough hair.  </w:t>
      </w:r>
      <w:r>
        <w:br/>
        <w:t>Smoothening is ideal for very curly hair.</w:t>
      </w:r>
      <w:r>
        <w:br/>
      </w:r>
    </w:p>
    <w:p w:rsidR="00797497" w:rsidRDefault="008A2AE9">
      <w:pPr>
        <w:pStyle w:val="Heading2"/>
      </w:pPr>
      <w:r>
        <w:t>Best Haircuts for Different Face Shapes</w:t>
      </w:r>
    </w:p>
    <w:p w:rsidR="00797497" w:rsidRDefault="008A2AE9">
      <w:r>
        <w:br/>
        <w:t xml:space="preserve">- Round face → long layers  </w:t>
      </w:r>
      <w:r>
        <w:br/>
        <w:t>- Square fac</w:t>
      </w:r>
      <w:r>
        <w:t xml:space="preserve">e → soft waves  </w:t>
      </w:r>
      <w:r>
        <w:br/>
        <w:t xml:space="preserve">- Oval → almost any style  </w:t>
      </w:r>
      <w:r>
        <w:br/>
        <w:t xml:space="preserve">- Heart shape → curtain bangs  </w:t>
      </w:r>
      <w:r>
        <w:br/>
      </w:r>
    </w:p>
    <w:p w:rsidR="00797497" w:rsidRDefault="008A2AE9">
      <w:pPr>
        <w:pStyle w:val="Heading2"/>
      </w:pPr>
      <w:r>
        <w:t>DIY vs Salon Hair Care: What Actually Works?</w:t>
      </w:r>
    </w:p>
    <w:p w:rsidR="00797497" w:rsidRDefault="008A2AE9">
      <w:r>
        <w:br/>
        <w:t xml:space="preserve">DIY works for temporary softness, oiling, hydration.  </w:t>
      </w:r>
      <w:r>
        <w:br/>
        <w:t>Salon treatments penetrate deeper with professional formulas and steam.</w:t>
      </w:r>
      <w:r>
        <w:br/>
      </w:r>
      <w:r>
        <w:br/>
        <w:t>Kera</w:t>
      </w:r>
      <w:r>
        <w:t>tin/hair spa offers long-lasting results.</w:t>
      </w:r>
      <w:r>
        <w:br/>
      </w:r>
    </w:p>
    <w:p w:rsidR="00797497" w:rsidRDefault="008A2AE9">
      <w:pPr>
        <w:pStyle w:val="Heading2"/>
      </w:pPr>
      <w:r>
        <w:lastRenderedPageBreak/>
        <w:t>How Often Should You Trim or Treat Your Hair?</w:t>
      </w:r>
    </w:p>
    <w:p w:rsidR="00797497" w:rsidRDefault="008A2AE9">
      <w:r>
        <w:br/>
        <w:t xml:space="preserve">Trim every 6–8 weeks  </w:t>
      </w:r>
      <w:r>
        <w:br/>
        <w:t xml:space="preserve">Hair Spa every 3–4 weeks  </w:t>
      </w:r>
      <w:r>
        <w:br/>
        <w:t xml:space="preserve">Keratin every 4–6 months  </w:t>
      </w:r>
      <w:r>
        <w:br/>
        <w:t xml:space="preserve">Oil twice weekly  </w:t>
      </w:r>
      <w:r>
        <w:br/>
        <w:t>Mask once weekly</w:t>
      </w:r>
      <w:r>
        <w:br/>
      </w:r>
    </w:p>
    <w:p w:rsidR="00797497" w:rsidRDefault="008A2AE9">
      <w:pPr>
        <w:pStyle w:val="Heading1"/>
      </w:pPr>
      <w:r>
        <w:t>30-Day SEO Content Calendar</w:t>
      </w:r>
    </w:p>
    <w:p w:rsidR="00797497" w:rsidRDefault="008A2AE9">
      <w:r>
        <w:br/>
        <w:t xml:space="preserve">See GitHub submissions </w:t>
      </w:r>
      <w:r>
        <w:t>for full 30-day SEO content calendar with:</w:t>
      </w:r>
      <w:r>
        <w:br/>
        <w:t>- Daily blogs</w:t>
      </w:r>
      <w:r>
        <w:br/>
        <w:t>- Reels</w:t>
      </w:r>
      <w:r>
        <w:br/>
        <w:t>- Carousels</w:t>
      </w:r>
      <w:r>
        <w:br/>
        <w:t>- Keyword targeting</w:t>
      </w:r>
      <w:r>
        <w:br/>
        <w:t>- Posting schedule</w:t>
      </w:r>
      <w:r>
        <w:br/>
      </w:r>
    </w:p>
    <w:sectPr w:rsidR="00797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497"/>
    <w:rsid w:val="008A2A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CBF6E4-8D48-41AC-928B-59029957D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Niladri Mukherjee</cp:lastModifiedBy>
  <cp:revision>2</cp:revision>
  <dcterms:created xsi:type="dcterms:W3CDTF">2013-12-23T23:15:00Z</dcterms:created>
  <dcterms:modified xsi:type="dcterms:W3CDTF">2026-03-15T12:30:00Z</dcterms:modified>
  <cp:category/>
</cp:coreProperties>
</file>